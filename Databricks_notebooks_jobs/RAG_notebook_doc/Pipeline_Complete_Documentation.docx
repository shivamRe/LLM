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Demo Pipeline - Complete Documentation</w:t>
      </w:r>
    </w:p>
    <w:p>
      <w:r>
        <w:br w:type="page"/>
      </w:r>
    </w:p>
    <w:p>
      <w:pPr>
        <w:pStyle w:val="Heading1"/>
      </w:pPr>
      <w:r>
        <w:t>Pipeline Documentation</w:t>
      </w:r>
    </w:p>
    <w:p>
      <w:r>
        <w:t># Retail Demo Pipeline - Complete Documentation</w:t>
      </w:r>
    </w:p>
    <w:p>
      <w:pPr>
        <w:pStyle w:val="Heading2"/>
      </w:pPr>
      <w:r>
        <w:t>Purpose</w:t>
        <w:br/>
        <w:t>This pipeline demonstrates a Medallion Architecture for retail data processing, with intentional errors for troubleshooting demonstrations.</w:t>
      </w:r>
    </w:p>
    <w:p>
      <w:pPr>
        <w:pStyle w:val="Heading2"/>
      </w:pPr>
      <w:r>
        <w:t>Business Domain</w:t>
      </w:r>
    </w:p>
    <w:p>
      <w:r>
        <w:t>Domain: E-commerce Retail</w:t>
        <w:br/>
        <w:t>- Business Unit: Sales &amp; Analytics</w:t>
        <w:br/>
        <w:t>- Data Owner: Data Engineering Team</w:t>
        <w:br/>
        <w:t>- Primary Users: Business Analysts, Data Scientists, Executive Dashboards</w:t>
      </w:r>
    </w:p>
    <w:p>
      <w:r>
        <w:t>Use Cases:</w:t>
        <w:br/>
        <w:t>1. Daily Revenue Reporting - Track sales performance</w:t>
        <w:br/>
        <w:t>2. Data Quality Monitoring - Identify data issues early</w:t>
        <w:br/>
        <w:t>3. Error Pattern Analysis - Learn from historical failures</w:t>
        <w:br/>
        <w:t>4. Pipeline Troubleshooting Training - Teach team how to debug</w:t>
      </w:r>
    </w:p>
    <w:p>
      <w:pPr>
        <w:pStyle w:val="Heading2"/>
      </w:pPr>
      <w:r>
        <w:t>Pipeline Structure</w:t>
      </w:r>
    </w:p>
    <w:p>
      <w:r>
        <w:t>Retail_Demo_Pipeline:</w:t>
        <w:br/>
        <w:t>- 01_Bronze_Layer → Raw data ingestion</w:t>
        <w:br/>
        <w:t>- 02_Silver_Layer → Data cleaning &amp; validation</w:t>
        <w:br/>
        <w:t>- 03_Gold_Layer → Business metrics</w:t>
      </w:r>
    </w:p>
    <w:p>
      <w:r>
        <w:t>Pipeline Type: Lakeflow Spark Declarative Pipeline (formerly DLT)</w:t>
        <w:br/>
        <w:t>Execution Mode: Triggered (on-demand for demos)</w:t>
        <w:br/>
        <w:t>Storage Location: Unity Catalog schema retail_demo.pipeline_output</w:t>
      </w:r>
    </w:p>
    <w:p>
      <w:pPr>
        <w:pStyle w:val="Heading2"/>
      </w:pPr>
      <w:r>
        <w:t>Data Lineage</w:t>
      </w:r>
    </w:p>
    <w:p>
      <w:r>
        <w:t>Complete Flow:</w:t>
        <w:br/>
        <w:t>Source System (Orders API) → BRONZE LAYER (bronze_orders - Raw data) → SILVER LAYER (silver_orders - Cleaned &amp; validated) → GOLD LAYER (gold_daily_revenue - Business metrics) → Dashboards</w:t>
      </w:r>
    </w:p>
    <w:p>
      <w:r>
        <w:t>Transformations:</w:t>
        <w:br/>
        <w:t>Bronze → Silver:</w:t>
        <w:br/>
        <w:t xml:space="preserve">  • Filter cancelled orders</w:t>
        <w:br/>
        <w:t xml:space="preserve">  • Validate customer_id NOT NULL (will fail!)</w:t>
        <w:br/>
        <w:t xml:space="preserve">  • Validate amount &gt; 0 (will fail!)</w:t>
        <w:br/>
        <w:t xml:space="preserve">  • Add processed_date timestamp</w:t>
      </w:r>
    </w:p>
    <w:p>
      <w:r>
        <w:t>Silver → Gold:</w:t>
        <w:br/>
        <w:t xml:space="preserve">  • GROUP BY order_date</w:t>
        <w:br/>
        <w:t xml:space="preserve">  • COUNT orders</w:t>
        <w:br/>
        <w:t xml:space="preserve">  • SUM revenue</w:t>
        <w:br/>
        <w:t xml:space="preserve">  • AVG order value</w:t>
      </w:r>
    </w:p>
    <w:p>
      <w:pPr>
        <w:pStyle w:val="Heading2"/>
      </w:pPr>
      <w:r>
        <w:t>Table Schemas</w:t>
      </w:r>
    </w:p>
    <w:p>
      <w:pPr>
        <w:pStyle w:val="Heading3"/>
      </w:pPr>
      <w:r>
        <w:t>1. Bronze Layer: bronze_orders</w:t>
      </w:r>
    </w:p>
    <w:p>
      <w:r>
        <w:t>Purpose: Raw order data as received from source</w:t>
      </w:r>
    </w:p>
    <w:p>
      <w:r>
        <w:t>Columns:</w:t>
        <w:br/>
        <w:t>- order_id (INT): Unique order identifier [Not Nullable]</w:t>
        <w:br/>
        <w:t>- customer_id (INT): Customer identifier [NULLABLE - causes errors!]</w:t>
        <w:br/>
        <w:t>- order_date (STRING): Order date (may be invalid) [Not Nullable]</w:t>
        <w:br/>
        <w:t>- amount (DOUBLE): Order amount (may be negative) [Not Nullable]</w:t>
        <w:br/>
        <w:t>- status (STRING): Order status (completed, pending, refunded, cancelled) [Not Nullable]</w:t>
      </w:r>
    </w:p>
    <w:p>
      <w:r>
        <w:t>Data Quality Issues (Intentional):</w:t>
        <w:br/>
        <w:t>- Row 3: customer_id = NULL → Will fail Silver validation</w:t>
        <w:br/>
        <w:t>- Row 4: order_date = "invalid-date" → Date parsing issues</w:t>
        <w:br/>
        <w:t>- Row 5: amount = -50.00 → Negative amount fails validation</w:t>
      </w:r>
    </w:p>
    <w:p>
      <w:pPr>
        <w:pStyle w:val="Heading3"/>
      </w:pPr>
      <w:r>
        <w:t>2. Silver Layer: silver_orders</w:t>
      </w:r>
    </w:p>
    <w:p>
      <w:r>
        <w:t>Purpose: Cleaned and validated orders</w:t>
      </w:r>
    </w:p>
    <w:p>
      <w:r>
        <w:t>Columns:</w:t>
        <w:br/>
        <w:t>- order_id (INT): Unique order identifier</w:t>
        <w:br/>
        <w:t>- customer_id (INT): Customer identifier [NOT NULL - enforced!]</w:t>
        <w:br/>
        <w:t>- order_date (DATE): Parsed and validated date</w:t>
        <w:br/>
        <w:t>- amount (DOUBLE): Order amount [MUST BE &gt; 0]</w:t>
        <w:br/>
        <w:t>- status (STRING): Order status</w:t>
        <w:br/>
        <w:t>- processed_date (TIMESTAMP): When record was processed</w:t>
      </w:r>
    </w:p>
    <w:p>
      <w:r>
        <w:t>Validations:</w:t>
        <w:br/>
        <w:t>- Expectation: customer_id IS NOT NULL (expect_or_fail)</w:t>
        <w:br/>
        <w:t>- Expectation: amount &gt; 0 (expect_or_fail)</w:t>
        <w:br/>
        <w:t>- Expectation: status IN ('completed', 'pending', 'refunded')</w:t>
      </w:r>
    </w:p>
    <w:p>
      <w:pPr>
        <w:pStyle w:val="Heading3"/>
      </w:pPr>
      <w:r>
        <w:t>3. Gold Layer: gold_daily_revenue</w:t>
      </w:r>
    </w:p>
    <w:p>
      <w:r>
        <w:t>Purpose: Daily business metrics for reporting</w:t>
      </w:r>
    </w:p>
    <w:p>
      <w:r>
        <w:t>Columns:</w:t>
        <w:br/>
        <w:t>- order_date (DATE): Aggregation date</w:t>
        <w:br/>
        <w:t>- total_orders (BIGINT): Count of orders</w:t>
        <w:br/>
        <w:t>- total_revenue (DOUBLE): Sum of all order amounts</w:t>
        <w:br/>
        <w:t>- avg_order_value (DOUBLE): Average order amount</w:t>
      </w:r>
    </w:p>
    <w:p>
      <w:pPr>
        <w:pStyle w:val="Heading2"/>
      </w:pPr>
      <w:r>
        <w:t>Intentional Error Scenarios</w:t>
      </w:r>
    </w:p>
    <w:p>
      <w:pPr>
        <w:pStyle w:val="Heading3"/>
      </w:pPr>
      <w:r>
        <w:t>Scenario 1: NULL Customer ID</w:t>
      </w:r>
    </w:p>
    <w:p>
      <w:r>
        <w:t>Location: Silver Layer validation</w:t>
      </w:r>
    </w:p>
    <w:p>
      <w:r>
        <w:t>Error Message:</w:t>
        <w:br/>
        <w:t>com.databricks.sql.managedcatalog.DatabricksExpectationException:</w:t>
        <w:br/>
        <w:t>Constraint violation: valid_customer</w:t>
        <w:br/>
        <w:t>Expression: customer_id IS NOT NULL</w:t>
        <w:br/>
        <w:t>Found row with NULL customer_id</w:t>
      </w:r>
    </w:p>
    <w:p>
      <w:r>
        <w:t>Root Cause:</w:t>
        <w:br/>
        <w:t>- Bronze row 3 has customer_id = NULL</w:t>
        <w:br/>
        <w:t>- Silver layer has strict validation: @dlt.expect_or_fail("valid_customer", "customer_id IS NOT NULL")</w:t>
      </w:r>
    </w:p>
    <w:p>
      <w:r>
        <w:t>Solution Options:</w:t>
        <w:br/>
        <w:t>1. Filter in Bronze: Remove NULL customer_ids before Silver</w:t>
        <w:br/>
        <w:t>2. Change validation: Use expect_or_drop instead of expect_or_fail</w:t>
        <w:br/>
        <w:t>3. Fix source data: Investigate why NULLs exist upstream</w:t>
      </w:r>
    </w:p>
    <w:p>
      <w:pPr>
        <w:pStyle w:val="Heading3"/>
      </w:pPr>
      <w:r>
        <w:t>Scenario 2: Negative Amount</w:t>
      </w:r>
    </w:p>
    <w:p>
      <w:r>
        <w:t>Location: Silver Layer validation</w:t>
      </w:r>
    </w:p>
    <w:p>
      <w:r>
        <w:t>Error Message:</w:t>
        <w:br/>
        <w:t>com.databricks.sql.managedcatalog.DatabricksExpectationException:</w:t>
        <w:br/>
        <w:t>Constraint violation: valid_amount</w:t>
        <w:br/>
        <w:t>Expression: amount &gt; 0</w:t>
        <w:br/>
        <w:t>Found row with amount: -50.00</w:t>
      </w:r>
    </w:p>
    <w:p>
      <w:r>
        <w:t>Root Cause:</w:t>
        <w:br/>
        <w:t>- Bronze row 5 has amount = -50.00 (refund)</w:t>
        <w:br/>
        <w:t>- Silver validation: @dlt.expect_or_fail("valid_amount", "amount &gt; 0")</w:t>
        <w:br/>
        <w:t>- Business decided refunds should be handled in separate table</w:t>
      </w:r>
    </w:p>
    <w:p>
      <w:r>
        <w:t>Solution Options:</w:t>
        <w:br/>
        <w:t>1. Filter negative amounts: .filter(col('amount') &gt; 0)</w:t>
        <w:br/>
        <w:t>2. Use absolute value: .withColumn('amount', abs(col('amount')))</w:t>
        <w:br/>
        <w:t>3. Create separate refunds table</w:t>
      </w:r>
    </w:p>
    <w:p>
      <w:pPr>
        <w:pStyle w:val="Heading3"/>
      </w:pPr>
      <w:r>
        <w:t>Scenario 3: Invalid Date Format</w:t>
      </w:r>
    </w:p>
    <w:p>
      <w:r>
        <w:t>Location: Bronze/Silver date parsing</w:t>
      </w:r>
    </w:p>
    <w:p>
      <w:r>
        <w:t>Error Message:</w:t>
        <w:br/>
        <w:t>DateTimeException: Cannot parse 'invalid-date' as DATE</w:t>
      </w:r>
    </w:p>
    <w:p>
      <w:r>
        <w:t>Root Cause:</w:t>
        <w:br/>
        <w:t>- Bronze row 4 has order_date = "invalid-date"</w:t>
        <w:br/>
        <w:t>- to_date() function cannot parse invalid format</w:t>
      </w:r>
    </w:p>
    <w:p>
      <w:r>
        <w:t>Solution:</w:t>
        <w:br/>
        <w:t>Use safe date parsing:</w:t>
        <w:br/>
        <w:t>.withColumn('order_date', to_date(col('order_date'), 'yyyy-MM-dd'))</w:t>
        <w:br/>
        <w:t>.filter(col('order_date').isNotNull())</w:t>
      </w:r>
    </w:p>
    <w:p>
      <w:pPr>
        <w:pStyle w:val="Heading2"/>
      </w:pPr>
      <w:r>
        <w:t>Monitoring &amp; Logging Tables</w:t>
      </w:r>
    </w:p>
    <w:p>
      <w:pPr>
        <w:pStyle w:val="Heading3"/>
      </w:pPr>
      <w:r>
        <w:t>Error Log Table: retail_demo.monitoring.error_log</w:t>
      </w:r>
    </w:p>
    <w:p>
      <w:r>
        <w:t>Purpose: Automatically capture all pipeline errors for analysis</w:t>
      </w:r>
    </w:p>
    <w:p>
      <w:r>
        <w:t>Schema:</w:t>
        <w:br/>
        <w:t>- error_id (STRING): Unique error identifier (ERR_20260710_143022)</w:t>
        <w:br/>
        <w:t>- timestamp (TIMESTAMP): When error occurred</w:t>
        <w:br/>
        <w:t>- pipeline_name (STRING): Which pipeline failed</w:t>
        <w:br/>
        <w:t>- layer (STRING): bronze/silver/gold</w:t>
        <w:br/>
        <w:t>- error_type (STRING): DataQualityFailure, SchemaError, etc.</w:t>
        <w:br/>
        <w:t>- error_message (STRING): Full error description</w:t>
        <w:br/>
        <w:t>- solution (STRING): Recommended fix</w:t>
        <w:br/>
        <w:t>- status (STRING): open/resolved/investigating</w:t>
      </w:r>
    </w:p>
    <w:p>
      <w:r>
        <w:t>Usage:</w:t>
        <w:br/>
        <w:t>Log errors automatically when pipeline fails. Query for troubleshooting analysis.</w:t>
      </w:r>
    </w:p>
    <w:p>
      <w:pPr>
        <w:pStyle w:val="Heading2"/>
      </w:pPr>
      <w:r>
        <w:t>Technical Configuration</w:t>
      </w:r>
    </w:p>
    <w:p>
      <w:r>
        <w:t>Pipeline Settings:</w:t>
        <w:br/>
        <w:t>- Target Schema: retail_demo.pipeline_output</w:t>
        <w:br/>
        <w:t>- Mode: Development (allows full refresh for demos)</w:t>
        <w:br/>
        <w:t>- Cluster Configuration: Serverless (auto-scaling)</w:t>
      </w:r>
    </w:p>
    <w:p>
      <w:r>
        <w:t>Notebooks:</w:t>
        <w:br/>
        <w:t>1. /Users/shivam.singhyou2507@gmail.com/Shivam_Pipeline/01_Bronze_Layer</w:t>
        <w:br/>
        <w:t>2. /Users/shivam.singhyou2507@gmail.com/Shivam_Pipeline/02_Silver_Layer</w:t>
        <w:br/>
        <w:t>3. /Users/shivam.singhyou2507@gmail.com/Shivam_Pipeline/03_Gold_Layer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# Troubleshooting Guide</w:t>
      </w:r>
    </w:p>
    <w:p>
      <w:pPr>
        <w:pStyle w:val="Heading2"/>
      </w:pPr>
      <w:r>
        <w:t>Common Errors</w:t>
      </w:r>
    </w:p>
    <w:p>
      <w:pPr>
        <w:pStyle w:val="Heading3"/>
      </w:pPr>
      <w:r>
        <w:t>Error 1: NULL customer_id</w:t>
      </w:r>
    </w:p>
    <w:p>
      <w:r>
        <w:t>Symptom: Pipeline fails at Silver layer</w:t>
      </w:r>
    </w:p>
    <w:p>
      <w:r>
        <w:t>Error Message:</w:t>
        <w:br/>
        <w:t>Constraint violation: valid_customer</w:t>
        <w:br/>
        <w:t>Row with NULL customer_id found</w:t>
      </w:r>
    </w:p>
    <w:p>
      <w:r>
        <w:t>Solution Options:</w:t>
      </w:r>
    </w:p>
    <w:p>
      <w:r>
        <w:t>Option 1 - Filter out NULLs:</w:t>
        <w:br/>
        <w:t>.filter(col("customer_id").isNotNull())</w:t>
      </w:r>
    </w:p>
    <w:p>
      <w:r>
        <w:t>Option 2 - Change validation rule:</w:t>
        <w:br/>
        <w:t>@dlt.expect_or_drop("valid_customer", "customer_id IS NOT NULL")</w:t>
      </w:r>
    </w:p>
    <w:p>
      <w:r>
        <w:t>Option 3 - Investigate source:</w:t>
        <w:br/>
        <w:t>Check why source system sends NULL customer_ids</w:t>
      </w:r>
    </w:p>
    <w:p>
      <w:pPr>
        <w:pStyle w:val="Heading3"/>
      </w:pPr>
      <w:r>
        <w:t>Error 2: Negative Amount</w:t>
      </w:r>
    </w:p>
    <w:p>
      <w:r>
        <w:t>Symptom: Pipeline fails data quality check</w:t>
      </w:r>
    </w:p>
    <w:p>
      <w:r>
        <w:t>Error Message:</w:t>
        <w:br/>
        <w:t>Constraint violation: valid_amount</w:t>
        <w:br/>
        <w:t>Negative amount detected: -50.00</w:t>
      </w:r>
    </w:p>
    <w:p>
      <w:r>
        <w:t>Solution Options:</w:t>
      </w:r>
    </w:p>
    <w:p>
      <w:r>
        <w:t>Option 1 - Filter negative amounts:</w:t>
        <w:br/>
        <w:t>.filter(col("amount") &gt; 0)</w:t>
      </w:r>
    </w:p>
    <w:p>
      <w:r>
        <w:t>Option 2 - Handle refunds separately:</w:t>
        <w:br/>
        <w:t>.withColumn("amount", abs(col("amount")))</w:t>
      </w:r>
    </w:p>
    <w:p>
      <w:r>
        <w:t>Option 3 - Create refunds table:</w:t>
        <w:br/>
        <w:t>Separate positive orders from refunds</w:t>
      </w:r>
    </w:p>
    <w:p>
      <w:pPr>
        <w:pStyle w:val="Heading3"/>
      </w:pPr>
      <w:r>
        <w:t>Error 3: Invalid Date Format</w:t>
      </w:r>
    </w:p>
    <w:p>
      <w:r>
        <w:t>Symptom: Pipeline fails during date parsing</w:t>
      </w:r>
    </w:p>
    <w:p>
      <w:r>
        <w:t>Error Message:</w:t>
        <w:br/>
        <w:t>Cannot parse 'invalid-date' as DATE</w:t>
      </w:r>
    </w:p>
    <w:p>
      <w:r>
        <w:t>Solution:</w:t>
      </w:r>
    </w:p>
    <w:p>
      <w:r>
        <w:t>Use safe date parsing:</w:t>
        <w:br/>
        <w:t>.withColumn("order_date", to_date(col("order_date"), "yyyy-MM-dd"))</w:t>
        <w:br/>
        <w:t>.filter(col("order_date").isNotNull())</w:t>
      </w:r>
    </w:p>
    <w:p>
      <w:r>
        <w:t>Handles invalid dates gracefully by converting to NULL then filtering.</w:t>
      </w:r>
    </w:p>
    <w:p>
      <w:pPr>
        <w:pStyle w:val="Heading2"/>
      </w:pPr>
      <w:r>
        <w:t>Troubleshooting Workflow</w:t>
      </w:r>
    </w:p>
    <w:p>
      <w:r>
        <w:t>1. Check Error Log Table:</w:t>
        <w:br/>
        <w:t xml:space="preserve">   SELECT * FROM retail_demo.monitoring.error_log ORDER BY timestamp DESC</w:t>
      </w:r>
    </w:p>
    <w:p>
      <w:r>
        <w:t>2. Identify Failed Layer:</w:t>
        <w:br/>
        <w:t xml:space="preserve">   Look at 'layer' column (bronze/silver/gold)</w:t>
      </w:r>
    </w:p>
    <w:p>
      <w:r>
        <w:t>3. Find Error Type:</w:t>
        <w:br/>
        <w:t xml:space="preserve">   Check 'error_type' and 'error_message'</w:t>
      </w:r>
    </w:p>
    <w:p>
      <w:r>
        <w:t>4. Apply Solution:</w:t>
        <w:br/>
        <w:t xml:space="preserve">   Use recommended solution from 'solution' column</w:t>
      </w:r>
    </w:p>
    <w:p>
      <w:r>
        <w:t>5. Test Fix:</w:t>
        <w:br/>
        <w:t xml:space="preserve">   Re-run pipeline and verify</w:t>
      </w:r>
    </w:p>
    <w:p>
      <w:r>
        <w:t>6. Update Status:</w:t>
        <w:br/>
        <w:t xml:space="preserve">   Mark error as 'resolved' in error_log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